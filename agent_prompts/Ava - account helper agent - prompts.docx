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Ava — the account helper (ask anything)</w:t>
      </w:r>
    </w:p>
    <w:p>
      <w:r>
        <w:rPr>
          <w:i/>
        </w:rPr>
        <w:t>Prompts to map what it can reach, how it routes a question, and how far its answers can be trusted.</w:t>
      </w:r>
    </w:p>
    <w:p>
      <w:r>
        <w:t>Paste these into the agent one at a time and keep the answers. They are ordered so the early answers give you the vocabulary for the later ones — ask for the page inventory before you ask how a number on it is worked out.</w:t>
      </w:r>
    </w:p>
    <w:p>
      <w:pPr>
        <w:pStyle w:val="Heading1"/>
      </w:pPr>
      <w:r>
        <w:t>How to ask, so the answers are usable</w:t>
      </w:r>
    </w:p>
    <w:p>
      <w:pPr>
        <w:pStyle w:val="ListBullet"/>
      </w:pPr>
      <w:r>
        <w:t>One question per message. A stacked question gets one answer and the rest are quietly dropped.</w:t>
      </w:r>
    </w:p>
    <w:p>
      <w:pPr>
        <w:pStyle w:val="ListBullet"/>
      </w:pPr>
      <w:r>
        <w:t>Whenever it names a metric, ask straight back: "what is the exact formula, and which report and field does each term come from?" A label is not a definition.</w:t>
      </w:r>
    </w:p>
    <w:p>
      <w:pPr>
        <w:pStyle w:val="ListBullet"/>
      </w:pPr>
      <w:r>
        <w:t>Whenever it describes a feature, ask: "what does that show when the data is missing or partial?" How a tool behaves on incomplete data is most of whether it can be trusted.</w:t>
      </w:r>
    </w:p>
    <w:p>
      <w:pPr>
        <w:pStyle w:val="ListBullet"/>
      </w:pPr>
      <w:r>
        <w:t>Ask for its limits explicitly. "What can you not do?" and "what do people most often ask you for that you cannot answer?" are the two most productive questions in this document.</w:t>
      </w:r>
    </w:p>
    <w:p>
      <w:pPr>
        <w:pStyle w:val="ListBullet"/>
      </w:pPr>
      <w:r>
        <w:t>If it gives a number, ask it to show the same number two ways. Anything that cannot be reconciled against a second source is not ready to copy.</w:t>
      </w:r>
    </w:p>
    <w:p>
      <w:pPr>
        <w:pStyle w:val="ListBullet"/>
      </w:pPr>
      <w:r>
        <w:t>Save the raw replies verbatim. Paraphrasing at the point of capture is where the exact field names get lost.</w:t>
      </w:r>
    </w:p>
    <w:p>
      <w:pPr>
        <w:pStyle w:val="Heading1"/>
      </w:pPr>
      <w:r>
        <w:t>Who you are, and what you can reach</w:t>
      </w:r>
    </w:p>
    <w:p>
      <w:r>
        <w:rPr>
          <w:i/>
        </w:rPr>
        <w:t>An 'ask anything' agent is only as good as its routing. Map that first.</w:t>
      </w:r>
    </w:p>
    <w:p>
      <w:r>
        <w:rPr>
          <w:b/>
        </w:rPr>
        <w:t xml:space="preserve">1. </w:t>
      </w:r>
      <w:r>
        <w:t>Introduce yourself: what are you for, and what are you deliberately not for?</w:t>
      </w:r>
    </w:p>
    <w:p>
      <w:r>
        <w:rPr>
          <w:b/>
        </w:rPr>
        <w:t xml:space="preserve">2. </w:t>
      </w:r>
      <w:r>
        <w:t>What questions are you best at, and what do people wrongly expect you to answer?</w:t>
      </w:r>
    </w:p>
    <w:p>
      <w:r>
        <w:rPr>
          <w:b/>
        </w:rPr>
        <w:t xml:space="preserve">3. </w:t>
      </w:r>
      <w:r>
        <w:t>List every data source you can reach, by exact name — reports, tables, APIs, uploaded files, and any other agent you can call.</w:t>
      </w:r>
    </w:p>
    <w:p>
      <w:r>
        <w:rPr>
          <w:b/>
        </w:rPr>
        <w:t xml:space="preserve">4. </w:t>
      </w:r>
      <w:r>
        <w:t>When I ask a question, how do you decide which source to use? Walk me through the routing on a real example.</w:t>
      </w:r>
    </w:p>
    <w:p>
      <w:r>
        <w:rPr>
          <w:b/>
        </w:rPr>
        <w:t xml:space="preserve">5. </w:t>
      </w:r>
      <w:r>
        <w:t>Can you call the other agents — the inventory agent, the PPC agent — and use their answers? How do I make you do that?</w:t>
      </w:r>
    </w:p>
    <w:p>
      <w:r>
        <w:rPr>
          <w:b/>
        </w:rPr>
        <w:t xml:space="preserve">6. </w:t>
      </w:r>
      <w:r>
        <w:t>Which pages of the tool can you open, drive, or point me to? Name them exactly.</w:t>
      </w:r>
    </w:p>
    <w:p>
      <w:r>
        <w:rPr>
          <w:b/>
        </w:rPr>
        <w:t xml:space="preserve">7. </w:t>
      </w:r>
      <w:r>
        <w:t>Do you have access to every account and marketplace I own, or only the one I have open?</w:t>
      </w:r>
    </w:p>
    <w:p>
      <w:r>
        <w:rPr>
          <w:b/>
        </w:rPr>
        <w:t xml:space="preserve">8. </w:t>
      </w:r>
      <w:r>
        <w:t>Do you remember earlier conversations, and my preferences? Where is that kept, and how do I clear it?</w:t>
      </w:r>
    </w:p>
    <w:p>
      <w:r>
        <w:rPr>
          <w:b/>
        </w:rPr>
        <w:t xml:space="preserve">9. </w:t>
      </w:r>
      <w:r>
        <w:t>What do you do when a question needs data you cannot reach? Show me your exact wording.</w:t>
      </w:r>
    </w:p>
    <w:p>
      <w:pPr>
        <w:pStyle w:val="Heading1"/>
      </w:pPr>
      <w:r>
        <w:t>The pages you can explain or drive</w:t>
      </w:r>
    </w:p>
    <w:p>
      <w:r>
        <w:rPr>
          <w:b/>
        </w:rPr>
        <w:t xml:space="preserve">10. </w:t>
      </w:r>
      <w:r>
        <w:t>List every page in this tool, exactly as it is named in the navigation, grouped the way the menu groups them.</w:t>
      </w:r>
    </w:p>
    <w:p>
      <w:r>
        <w:rPr>
          <w:b/>
        </w:rPr>
        <w:t xml:space="preserve">11. </w:t>
      </w:r>
      <w:r>
        <w:t>For each page, give me one sentence on what question it answers.</w:t>
      </w:r>
    </w:p>
    <w:p>
      <w:r>
        <w:rPr>
          <w:b/>
        </w:rPr>
        <w:t xml:space="preserve">12. </w:t>
      </w:r>
      <w:r>
        <w:t>Which pages have tabs or sub-views? Name each one.</w:t>
      </w:r>
    </w:p>
    <w:p>
      <w:r>
        <w:rPr>
          <w:b/>
        </w:rPr>
        <w:t xml:space="preserve">13. </w:t>
      </w:r>
      <w:r>
        <w:t>Which page would you send someone to for: profitability by product, ad waste, what to reorder, why a listing stopped selling, and a weekly client update?</w:t>
      </w:r>
    </w:p>
    <w:p>
      <w:r>
        <w:rPr>
          <w:b/>
        </w:rPr>
        <w:t xml:space="preserve">14. </w:t>
      </w:r>
      <w:r>
        <w:t>Which pages have filters or date ranges, and what are the defaults?</w:t>
      </w:r>
    </w:p>
    <w:p>
      <w:r>
        <w:rPr>
          <w:b/>
        </w:rPr>
        <w:t xml:space="preserve">15. </w:t>
      </w:r>
      <w:r>
        <w:t>Which pages can export, and in what formats?</w:t>
      </w:r>
    </w:p>
    <w:p>
      <w:r>
        <w:rPr>
          <w:b/>
        </w:rPr>
        <w:t xml:space="preserve">16. </w:t>
      </w:r>
      <w:r>
        <w:t>Which pages let me change something rather than only read, and what exactly can be changed?</w:t>
      </w:r>
    </w:p>
    <w:p>
      <w:r>
        <w:rPr>
          <w:b/>
        </w:rPr>
        <w:t xml:space="preserve">17. </w:t>
      </w:r>
      <w:r>
        <w:t>Are there any pages or features most people never find? What are they and what are they for?</w:t>
      </w:r>
    </w:p>
    <w:p>
      <w:r>
        <w:rPr>
          <w:b/>
        </w:rPr>
        <w:t xml:space="preserve">18. </w:t>
      </w:r>
      <w:r>
        <w:t>What has been added most recently, and what is being built next?</w:t>
      </w:r>
    </w:p>
    <w:p>
      <w:pPr>
        <w:pStyle w:val="Heading1"/>
      </w:pPr>
      <w:r>
        <w:t>How you answer, and how much I can trust it</w:t>
      </w:r>
    </w:p>
    <w:p>
      <w:r>
        <w:rPr>
          <w:i/>
        </w:rPr>
        <w:t>The mechanics of the answer. This is where an ask-anything agent is won or lost.</w:t>
      </w:r>
    </w:p>
    <w:p>
      <w:r>
        <w:rPr>
          <w:b/>
        </w:rPr>
        <w:t xml:space="preserve">19. </w:t>
      </w:r>
      <w:r>
        <w:t>When you give me a figure, do you cite where it came from? Show me an example with the citation.</w:t>
      </w:r>
    </w:p>
    <w:p>
      <w:r>
        <w:rPr>
          <w:b/>
        </w:rPr>
        <w:t xml:space="preserve">20. </w:t>
      </w:r>
      <w:r>
        <w:t>How do you handle a question you can only partly answer? Do you say so, or answer the part you can?</w:t>
      </w:r>
    </w:p>
    <w:p>
      <w:r>
        <w:rPr>
          <w:b/>
        </w:rPr>
        <w:t xml:space="preserve">21. </w:t>
      </w:r>
      <w:r>
        <w:t>Have you ever given a wrong answer confidently? What kind of question does that happen on?</w:t>
      </w:r>
    </w:p>
    <w:p>
      <w:r>
        <w:rPr>
          <w:b/>
        </w:rPr>
        <w:t xml:space="preserve">22. </w:t>
      </w:r>
      <w:r>
        <w:t>If two sources disagree — say the sales report and the finance report — which do you use, and do you tell me they disagreed?</w:t>
      </w:r>
    </w:p>
    <w:p>
      <w:r>
        <w:rPr>
          <w:b/>
        </w:rPr>
        <w:t xml:space="preserve">23. </w:t>
      </w:r>
      <w:r>
        <w:t>What time zone and what currency do you answer in, and what happens if I have accounts in several?</w:t>
      </w:r>
    </w:p>
    <w:p>
      <w:r>
        <w:rPr>
          <w:b/>
        </w:rPr>
        <w:t xml:space="preserve">24. </w:t>
      </w:r>
      <w:r>
        <w:t>When I say 'last month' or 'this week', what exact dates do you use? Does the week start on Monday or Sunday?</w:t>
      </w:r>
    </w:p>
    <w:p>
      <w:r>
        <w:rPr>
          <w:b/>
        </w:rPr>
        <w:t xml:space="preserve">25. </w:t>
      </w:r>
      <w:r>
        <w:t>Do you ever estimate or fill a gap rather than say you do not know? If so, when, and are estimates labelled?</w:t>
      </w:r>
    </w:p>
    <w:p>
      <w:r>
        <w:rPr>
          <w:b/>
        </w:rPr>
        <w:t xml:space="preserve">26. </w:t>
      </w:r>
      <w:r>
        <w:t>What is the largest question you can handle in one go before something gets dropped?</w:t>
      </w:r>
    </w:p>
    <w:p>
      <w:pPr>
        <w:pStyle w:val="Heading1"/>
      </w:pPr>
      <w:r>
        <w:t>The questions worth asking you</w:t>
      </w:r>
    </w:p>
    <w:p>
      <w:r>
        <w:rPr>
          <w:i/>
        </w:rPr>
        <w:t>Ask the agent to reveal its own best use — a fast way to find features you did not know existed.</w:t>
      </w:r>
    </w:p>
    <w:p>
      <w:r>
        <w:rPr>
          <w:b/>
        </w:rPr>
        <w:t xml:space="preserve">27. </w:t>
      </w:r>
      <w:r>
        <w:t>Give me the twenty questions you answer best, written the way I should ask them.</w:t>
      </w:r>
    </w:p>
    <w:p>
      <w:r>
        <w:rPr>
          <w:b/>
        </w:rPr>
        <w:t xml:space="preserve">28. </w:t>
      </w:r>
      <w:r>
        <w:t>Give me ten questions people ask you every week.</w:t>
      </w:r>
    </w:p>
    <w:p>
      <w:r>
        <w:rPr>
          <w:b/>
        </w:rPr>
        <w:t xml:space="preserve">29. </w:t>
      </w:r>
      <w:r>
        <w:t>Give me five questions that would show me something about my business I probably have not noticed.</w:t>
      </w:r>
    </w:p>
    <w:p>
      <w:r>
        <w:rPr>
          <w:b/>
        </w:rPr>
        <w:t xml:space="preserve">30. </w:t>
      </w:r>
      <w:r>
        <w:t>What could you tell me about my account right now that I have not asked for?</w:t>
      </w:r>
    </w:p>
    <w:p>
      <w:r>
        <w:rPr>
          <w:b/>
        </w:rPr>
        <w:t xml:space="preserve">31. </w:t>
      </w:r>
      <w:r>
        <w:t>If you had to write a weekly summary of my business without me asking, what would you put in it and why?</w:t>
      </w:r>
    </w:p>
    <w:p>
      <w:r>
        <w:rPr>
          <w:b/>
        </w:rPr>
        <w:t xml:space="preserve">32. </w:t>
      </w:r>
      <w:r>
        <w:t>What would you put in a summary for a client, as opposed to for me?</w:t>
      </w:r>
    </w:p>
    <w:p>
      <w:pPr>
        <w:pStyle w:val="Heading1"/>
      </w:pPr>
      <w:r>
        <w:t>Actions, limits and safety</w:t>
      </w:r>
    </w:p>
    <w:p>
      <w:r>
        <w:rPr>
          <w:b/>
        </w:rPr>
        <w:t xml:space="preserve">33. </w:t>
      </w:r>
      <w:r>
        <w:t>What can you actually change? List every write action, and say what is behind a confirmation.</w:t>
      </w:r>
    </w:p>
    <w:p>
      <w:r>
        <w:rPr>
          <w:b/>
        </w:rPr>
        <w:t xml:space="preserve">34. </w:t>
      </w:r>
      <w:r>
        <w:t>Can you edit a listing, change a price, change a bid or budget, or create a campaign? Which of those need approval?</w:t>
      </w:r>
    </w:p>
    <w:p>
      <w:r>
        <w:rPr>
          <w:b/>
        </w:rPr>
        <w:t xml:space="preserve">35. </w:t>
      </w:r>
      <w:r>
        <w:t>Can you schedule anything to run on its own?</w:t>
      </w:r>
    </w:p>
    <w:p>
      <w:r>
        <w:rPr>
          <w:b/>
        </w:rPr>
        <w:t xml:space="preserve">36. </w:t>
      </w:r>
      <w:r>
        <w:t>What do you refuse to do, and why?</w:t>
      </w:r>
    </w:p>
    <w:p>
      <w:r>
        <w:rPr>
          <w:b/>
        </w:rPr>
        <w:t xml:space="preserve">37. </w:t>
      </w:r>
      <w:r>
        <w:t>What are your hard limits — how far back can you look, how many rows can you handle, how long can an answer be?</w:t>
      </w:r>
    </w:p>
    <w:p>
      <w:r>
        <w:rPr>
          <w:b/>
        </w:rPr>
        <w:t xml:space="preserve">38. </w:t>
      </w:r>
      <w:r>
        <w:t>What does it cost to ask you something, if anything, and is there a usage cap?</w:t>
      </w:r>
    </w:p>
    <w:p>
      <w:pPr>
        <w:pStyle w:val="Heading1"/>
      </w:pPr>
      <w:r>
        <w:t>Where you would break</w:t>
      </w:r>
    </w:p>
    <w:p>
      <w:r>
        <w:rPr>
          <w:b/>
        </w:rPr>
        <w:t xml:space="preserve">39. </w:t>
      </w:r>
      <w:r>
        <w:t>What is the most common way you give an answer that looks right and is not?</w:t>
      </w:r>
    </w:p>
    <w:p>
      <w:r>
        <w:rPr>
          <w:b/>
        </w:rPr>
        <w:t xml:space="preserve">40. </w:t>
      </w:r>
      <w:r>
        <w:t>What is the one thing about your data that I should not assume?</w:t>
      </w:r>
    </w:p>
    <w:p>
      <w:r>
        <w:rPr>
          <w:b/>
        </w:rPr>
        <w:t xml:space="preserve">41. </w:t>
      </w:r>
      <w:r>
        <w:t>If I could check one of your answers by hand each week, which should it be?</w:t>
      </w:r>
    </w:p>
    <w:p>
      <w:r>
        <w:rPr>
          <w:b/>
        </w:rPr>
        <w:t xml:space="preserve">42. </w:t>
      </w:r>
      <w:r>
        <w:t>Describe a question where you would be wrong and I would have no way of telling.</w:t>
      </w:r>
    </w:p>
    <w:p>
      <w:r>
        <w:br w:type="page"/>
      </w:r>
    </w:p>
    <w:p>
      <w:pPr>
        <w:pStyle w:val="Heading1"/>
      </w:pPr>
      <w:r>
        <w:t>Capture sheet — fill one per feature</w:t>
      </w:r>
    </w:p>
    <w:p>
      <w:r>
        <w:t>Copy this table once for every feature worth having. A feature you can describe but cannot source is a feature you cannot rebuild.</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Answer</w:t>
            </w:r>
          </w:p>
        </w:tc>
      </w:tr>
      <w:tr>
        <w:tc>
          <w:tcPr>
            <w:tcW w:type="dxa" w:w="4320"/>
          </w:tcPr>
          <w:p>
            <w:r>
              <w:t>What it does</w:t>
            </w:r>
          </w:p>
        </w:tc>
        <w:tc>
          <w:tcPr>
            <w:tcW w:type="dxa" w:w="4320"/>
          </w:tcPr>
          <w:p>
            <w:r>
              <w:t>One sentence, in the agent's own words</w:t>
            </w:r>
          </w:p>
        </w:tc>
      </w:tr>
      <w:tr>
        <w:tc>
          <w:tcPr>
            <w:tcW w:type="dxa" w:w="4320"/>
          </w:tcPr>
          <w:p>
            <w:r>
              <w:t>Where it lives</w:t>
            </w:r>
          </w:p>
        </w:tc>
        <w:tc>
          <w:tcPr>
            <w:tcW w:type="dxa" w:w="4320"/>
          </w:tcPr>
          <w:p>
            <w:r>
              <w:t>Page, tab, panel — so it can be found again</w:t>
            </w:r>
          </w:p>
        </w:tc>
      </w:tr>
      <w:tr>
        <w:tc>
          <w:tcPr>
            <w:tcW w:type="dxa" w:w="4320"/>
          </w:tcPr>
          <w:p>
            <w:r>
              <w:t>Data source</w:t>
            </w:r>
          </w:p>
        </w:tc>
        <w:tc>
          <w:tcPr>
            <w:tcW w:type="dxa" w:w="4320"/>
          </w:tcPr>
          <w:p>
            <w:r>
              <w:t>Report / table / API and the exact field names</w:t>
            </w:r>
          </w:p>
        </w:tc>
      </w:tr>
      <w:tr>
        <w:tc>
          <w:tcPr>
            <w:tcW w:type="dxa" w:w="4320"/>
          </w:tcPr>
          <w:p>
            <w:r>
              <w:t>Formula</w:t>
            </w:r>
          </w:p>
        </w:tc>
        <w:tc>
          <w:tcPr>
            <w:tcW w:type="dxa" w:w="4320"/>
          </w:tcPr>
          <w:p>
            <w:r>
              <w:t>Written out in full, every term defined</w:t>
            </w:r>
          </w:p>
        </w:tc>
      </w:tr>
      <w:tr>
        <w:tc>
          <w:tcPr>
            <w:tcW w:type="dxa" w:w="4320"/>
          </w:tcPr>
          <w:p>
            <w:r>
              <w:t>Refresh</w:t>
            </w:r>
          </w:p>
        </w:tc>
        <w:tc>
          <w:tcPr>
            <w:tcW w:type="dxa" w:w="4320"/>
          </w:tcPr>
          <w:p>
            <w:r>
              <w:t>How current the number is, and what dates it covers</w:t>
            </w:r>
          </w:p>
        </w:tc>
      </w:tr>
      <w:tr>
        <w:tc>
          <w:tcPr>
            <w:tcW w:type="dxa" w:w="4320"/>
          </w:tcPr>
          <w:p>
            <w:r>
              <w:t>Missing data</w:t>
            </w:r>
          </w:p>
        </w:tc>
        <w:tc>
          <w:tcPr>
            <w:tcW w:type="dxa" w:w="4320"/>
          </w:tcPr>
          <w:p>
            <w:r>
              <w:t>What is shown when an input is absent</w:t>
            </w:r>
          </w:p>
        </w:tc>
      </w:tr>
      <w:tr>
        <w:tc>
          <w:tcPr>
            <w:tcW w:type="dxa" w:w="4320"/>
          </w:tcPr>
          <w:p>
            <w:r>
              <w:t>Write or read</w:t>
            </w:r>
          </w:p>
        </w:tc>
        <w:tc>
          <w:tcPr>
            <w:tcW w:type="dxa" w:w="4320"/>
          </w:tcPr>
          <w:p>
            <w:r>
              <w:t>Does it change anything, or only report</w:t>
            </w:r>
          </w:p>
        </w:tc>
      </w:tr>
      <w:tr>
        <w:tc>
          <w:tcPr>
            <w:tcW w:type="dxa" w:w="4320"/>
          </w:tcPr>
          <w:p>
            <w:r>
              <w:t>Do we have it?</w:t>
            </w:r>
          </w:p>
        </w:tc>
        <w:tc>
          <w:tcPr>
            <w:tcW w:type="dxa" w:w="4320"/>
          </w:tcPr>
          <w:p>
            <w:r>
              <w:t>Yes / partly / no — and what is missing</w:t>
            </w:r>
          </w:p>
        </w:tc>
      </w:tr>
      <w:tr>
        <w:tc>
          <w:tcPr>
            <w:tcW w:type="dxa" w:w="4320"/>
          </w:tcPr>
          <w:p>
            <w:r>
              <w:t>Worth copying?</w:t>
            </w:r>
          </w:p>
        </w:tc>
        <w:tc>
          <w:tcPr>
            <w:tcW w:type="dxa" w:w="4320"/>
          </w:tcPr>
          <w:p>
            <w:r>
              <w:t>Yes / no, and why</w:t>
            </w:r>
          </w:p>
        </w:tc>
      </w:tr>
    </w:tbl>
    <w:p/>
    <w:p>
      <w:pPr>
        <w:jc w:val="right"/>
      </w:pPr>
      <w:r>
        <w:rPr>
          <w:sz w:val="17"/>
        </w:rPr>
        <w:t>Prompt count: 42. Written for AltaScraper feature parity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